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A61F" w14:textId="77777777" w:rsidR="00E551D8" w:rsidRDefault="00E551D8"/>
    <w:p w14:paraId="3FE1BB0B" w14:textId="77777777" w:rsidR="00E551D8" w:rsidRDefault="00000000">
      <w:r>
        <w:t>90-Day Development Review</w:t>
      </w:r>
    </w:p>
    <w:p w14:paraId="51D16F49" w14:textId="77777777" w:rsidR="00E551D8" w:rsidRDefault="00E551D8"/>
    <w:p w14:paraId="6AA718A3" w14:textId="77777777" w:rsidR="00E551D8" w:rsidRDefault="00000000">
      <w:r>
        <w:t>Employee Name:</w:t>
      </w:r>
    </w:p>
    <w:p w14:paraId="27690C3E" w14:textId="77777777" w:rsidR="00E551D8" w:rsidRDefault="00000000">
      <w:r>
        <w:t>Review Period:</w:t>
      </w:r>
    </w:p>
    <w:p w14:paraId="04077700" w14:textId="77777777" w:rsidR="00E551D8" w:rsidRDefault="00E551D8"/>
    <w:p w14:paraId="2D6CF1A0" w14:textId="77777777" w:rsidR="00E551D8" w:rsidRDefault="00000000">
      <w:r>
        <w:t>Attendance:</w:t>
      </w:r>
    </w:p>
    <w:p w14:paraId="477E4A8F" w14:textId="77777777" w:rsidR="00E551D8" w:rsidRDefault="00000000">
      <w:r>
        <w:t>Communication:</w:t>
      </w:r>
    </w:p>
    <w:p w14:paraId="52FF3C12" w14:textId="77777777" w:rsidR="00E551D8" w:rsidRDefault="00000000">
      <w:r>
        <w:t>Engagement:</w:t>
      </w:r>
    </w:p>
    <w:p w14:paraId="24B05C80" w14:textId="77777777" w:rsidR="00E551D8" w:rsidRDefault="00000000">
      <w:r>
        <w:t>Professionalism:</w:t>
      </w:r>
    </w:p>
    <w:p w14:paraId="1CD96BCD" w14:textId="77777777" w:rsidR="00E551D8" w:rsidRDefault="00000000">
      <w:r>
        <w:t>Teamwork:</w:t>
      </w:r>
    </w:p>
    <w:p w14:paraId="5C094E05" w14:textId="77777777" w:rsidR="00E551D8" w:rsidRDefault="00E551D8"/>
    <w:p w14:paraId="6C02F8A5" w14:textId="77777777" w:rsidR="00E551D8" w:rsidRDefault="00000000">
      <w:r>
        <w:t>Areas of Strength:</w:t>
      </w:r>
    </w:p>
    <w:p w14:paraId="4909C22F" w14:textId="77777777" w:rsidR="00E551D8" w:rsidRDefault="00E551D8"/>
    <w:p w14:paraId="166B62D0" w14:textId="77777777" w:rsidR="00E551D8" w:rsidRDefault="00000000">
      <w:r>
        <w:t>Areas for Improvement:</w:t>
      </w:r>
    </w:p>
    <w:p w14:paraId="30BA81F5" w14:textId="77777777" w:rsidR="00E551D8" w:rsidRDefault="00E551D8"/>
    <w:p w14:paraId="7E1856E9" w14:textId="77777777" w:rsidR="00E551D8" w:rsidRDefault="00000000">
      <w:r>
        <w:t>Employee Comments:</w:t>
      </w:r>
    </w:p>
    <w:p w14:paraId="06CB30B8" w14:textId="77777777" w:rsidR="00E551D8" w:rsidRDefault="00E551D8"/>
    <w:p w14:paraId="3C18B0ED" w14:textId="77777777" w:rsidR="00E551D8" w:rsidRDefault="00000000">
      <w:r>
        <w:t>Leadership Comments:</w:t>
      </w:r>
    </w:p>
    <w:p w14:paraId="1A4842C6" w14:textId="77777777" w:rsidR="00E551D8" w:rsidRDefault="00E551D8"/>
    <w:p w14:paraId="61367521" w14:textId="77777777" w:rsidR="00E551D8" w:rsidRDefault="00000000">
      <w:r>
        <w:t>Outcome:</w:t>
      </w:r>
    </w:p>
    <w:p w14:paraId="01384C9B" w14:textId="77777777" w:rsidR="00E551D8" w:rsidRDefault="00000000">
      <w:r>
        <w:t>Compensation review eligibility: Yes / No</w:t>
      </w:r>
    </w:p>
    <w:p w14:paraId="67DF9313" w14:textId="77777777" w:rsidR="00E551D8" w:rsidRDefault="00E551D8"/>
    <w:p w14:paraId="071A25A9" w14:textId="77777777" w:rsidR="00E551D8" w:rsidRDefault="00000000">
      <w:r>
        <w:t>Next Review Date:</w:t>
      </w:r>
    </w:p>
    <w:p w14:paraId="1123769A" w14:textId="77777777" w:rsidR="00E551D8" w:rsidRDefault="00E551D8"/>
    <w:sectPr w:rsidR="00E55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960303">
    <w:abstractNumId w:val="8"/>
  </w:num>
  <w:num w:numId="2" w16cid:durableId="2066483918">
    <w:abstractNumId w:val="6"/>
  </w:num>
  <w:num w:numId="3" w16cid:durableId="1881235617">
    <w:abstractNumId w:val="5"/>
  </w:num>
  <w:num w:numId="4" w16cid:durableId="141587507">
    <w:abstractNumId w:val="4"/>
  </w:num>
  <w:num w:numId="5" w16cid:durableId="917591255">
    <w:abstractNumId w:val="7"/>
  </w:num>
  <w:num w:numId="6" w16cid:durableId="1782650028">
    <w:abstractNumId w:val="3"/>
  </w:num>
  <w:num w:numId="7" w16cid:durableId="595139667">
    <w:abstractNumId w:val="2"/>
  </w:num>
  <w:num w:numId="8" w16cid:durableId="1063481017">
    <w:abstractNumId w:val="1"/>
  </w:num>
  <w:num w:numId="9" w16cid:durableId="64520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D0"/>
    <w:rsid w:val="0006063C"/>
    <w:rsid w:val="000E18E7"/>
    <w:rsid w:val="0015074B"/>
    <w:rsid w:val="0029639D"/>
    <w:rsid w:val="00326F90"/>
    <w:rsid w:val="00AA1D8D"/>
    <w:rsid w:val="00B47730"/>
    <w:rsid w:val="00CB0664"/>
    <w:rsid w:val="00E55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5978F"/>
  <w14:defaultImageDpi w14:val="300"/>
  <w15:docId w15:val="{10E74354-5343-41FA-8DDC-F7424951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2026-01-22T18:37:00Z</dcterms:created>
  <dcterms:modified xsi:type="dcterms:W3CDTF">2026-01-22T18:37:00Z</dcterms:modified>
  <cp:category/>
</cp:coreProperties>
</file>