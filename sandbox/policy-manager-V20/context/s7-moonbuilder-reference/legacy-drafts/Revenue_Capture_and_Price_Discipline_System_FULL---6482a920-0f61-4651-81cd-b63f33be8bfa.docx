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5D61A" w14:textId="77777777" w:rsidR="00C63932" w:rsidRDefault="00000000">
      <w:pPr>
        <w:pStyle w:val="Heading1"/>
      </w:pPr>
      <w:r>
        <w:t>Revenue Capture &amp; Price Discipline System</w:t>
      </w:r>
    </w:p>
    <w:p w14:paraId="6563592B" w14:textId="77777777" w:rsidR="00C63932" w:rsidRDefault="00000000">
      <w:r>
        <w:t>A Performance-Based Pricing Optimization Framework for Veterinary Clinics</w:t>
      </w:r>
    </w:p>
    <w:p w14:paraId="2F60A987" w14:textId="77777777" w:rsidR="00C63932" w:rsidRDefault="00000000">
      <w:r>
        <w:br/>
        <w:t>EXECUTIVE SUMMARY</w:t>
      </w:r>
      <w:r>
        <w:br/>
      </w:r>
      <w:r>
        <w:br/>
        <w:t>Every veterinary clinic experiences revenue leakage — not from poor medicine or missed clients, but from gradual price drift that accumulates over time.</w:t>
      </w:r>
      <w:r>
        <w:br/>
      </w:r>
      <w:r>
        <w:br/>
        <w:t>This proposal introduces a controlled pricing optimization and enforcement system designed to capture revenue already embedded in existing operations, standardize pricing logic across thousands of SKUs, and prevent future erosion caused by manual edits and overrides.</w:t>
      </w:r>
      <w:r>
        <w:br/>
      </w:r>
      <w:r>
        <w:br/>
        <w:t>Using Tudor Glen Veterinary Hospital’s actual historical invoice data, multiple pricing normalization strategies were modeled to quantify real, measurable revenue impact before any changes are made.</w:t>
      </w:r>
      <w:r>
        <w:br/>
      </w:r>
      <w:r>
        <w:br/>
        <w:t>Baseline Result:</w:t>
      </w:r>
      <w:r>
        <w:br/>
        <w:t>Had a standardized pricing strategy been in place over the past 12 months, Tudor Glen Veterinary Hospital would have generated approximately $25,449 in additional annual revenue — without adding clients, services, or workflow changes.</w:t>
      </w:r>
      <w:r>
        <w:br/>
      </w:r>
      <w:r>
        <w:br/>
        <w:t>This system is conservative by design, fully measurable, reversible, and implemented under a performance-based model so value is delivered before fees are paid.</w:t>
      </w:r>
      <w:r>
        <w:br/>
      </w:r>
    </w:p>
    <w:p w14:paraId="2A5470E4" w14:textId="77777777" w:rsidR="00C63932" w:rsidRDefault="00000000">
      <w:r>
        <w:br/>
        <w:t>THE PSYCHOLOGY THAT MAKES THIS WORK</w:t>
      </w:r>
      <w:r>
        <w:br/>
      </w:r>
      <w:r>
        <w:br/>
        <w:t>Clients do not evaluate prices mathematically — they evaluate them psychologically.</w:t>
      </w:r>
      <w:r>
        <w:br/>
      </w:r>
      <w:r>
        <w:br/>
        <w:t>Prices are mentally grouped into categories based on leading digits and visual impression, not exact cents.</w:t>
      </w:r>
      <w:r>
        <w:br/>
      </w:r>
      <w:r>
        <w:br/>
        <w:t>For example:</w:t>
      </w:r>
      <w:r>
        <w:br/>
        <w:t>• $8.12 and $8.99 are both processed as “around eight dollars”</w:t>
      </w:r>
      <w:r>
        <w:br/>
        <w:t>• $18.50 and $19.99 are both processed as “about twenty dollars”</w:t>
      </w:r>
      <w:r>
        <w:br/>
      </w:r>
      <w:r>
        <w:br/>
        <w:t>As long as a price remains within the same psychological category, small upward adjustments rarely change perception — but they do materially impact revenue at scale.</w:t>
      </w:r>
      <w:r>
        <w:br/>
      </w:r>
      <w:r>
        <w:br/>
      </w:r>
      <w:r>
        <w:lastRenderedPageBreak/>
        <w:t>This system optimizes pricing within categories clients already accept, rather than pushing prices into new thresholds.</w:t>
      </w:r>
      <w:r>
        <w:br/>
      </w:r>
    </w:p>
    <w:p w14:paraId="047BB44C" w14:textId="77777777" w:rsidR="00C63932" w:rsidRDefault="00000000">
      <w:r>
        <w:br/>
        <w:t>THE PROBLEM: PRICE DRIFT</w:t>
      </w:r>
      <w:r>
        <w:br/>
      </w:r>
      <w:r>
        <w:br/>
        <w:t>In active clinics, pricing naturally degrades over time due to:</w:t>
      </w:r>
      <w:r>
        <w:br/>
        <w:t>• Vendor price changes</w:t>
      </w:r>
      <w:r>
        <w:br/>
        <w:t>• Manual edits by different staff</w:t>
      </w:r>
      <w:r>
        <w:br/>
        <w:t>• New item creation</w:t>
      </w:r>
      <w:r>
        <w:br/>
        <w:t>• Temporary overrides that are never corrected</w:t>
      </w:r>
      <w:r>
        <w:br/>
      </w:r>
      <w:r>
        <w:br/>
        <w:t>Typical clinics maintain:</w:t>
      </w:r>
      <w:r>
        <w:br/>
        <w:t>• 4,000–5,000 active prices</w:t>
      </w:r>
      <w:r>
        <w:br/>
        <w:t>• 400+ price changes per year</w:t>
      </w:r>
      <w:r>
        <w:br/>
      </w:r>
      <w:r>
        <w:br/>
        <w:t>Without a control layer, small inconsistencies compound into meaningful revenue loss.</w:t>
      </w:r>
      <w:r>
        <w:br/>
      </w:r>
    </w:p>
    <w:p w14:paraId="18C07671" w14:textId="77777777" w:rsidR="00C63932" w:rsidRDefault="00000000">
      <w:r>
        <w:br/>
        <w:t>STRATEGY SIMULATION BEFORE DEPLOYMENT</w:t>
      </w:r>
      <w:r>
        <w:br/>
      </w:r>
      <w:r>
        <w:br/>
        <w:t>Rather than applying a single pricing rule, multiple normalization strategies are simulated using historical invoice data.</w:t>
      </w:r>
      <w:r>
        <w:br/>
      </w:r>
      <w:r>
        <w:br/>
        <w:t>Each strategy is evaluated for:</w:t>
      </w:r>
      <w:r>
        <w:br/>
        <w:t>• Revenue uplift</w:t>
      </w:r>
      <w:r>
        <w:br/>
        <w:t>• Client friction risk</w:t>
      </w:r>
      <w:r>
        <w:br/>
        <w:t>• Category sensitivity</w:t>
      </w:r>
      <w:r>
        <w:br/>
        <w:t>• Long-term sustainability</w:t>
      </w:r>
      <w:r>
        <w:br/>
      </w:r>
      <w:r>
        <w:br/>
        <w:t>This allows selection of the highest-performing strategy with the lowest operational and client risk.</w:t>
      </w:r>
      <w:r>
        <w:br/>
      </w:r>
    </w:p>
    <w:p w14:paraId="2A8C94AF" w14:textId="77777777" w:rsidR="00C63932" w:rsidRDefault="00000000">
      <w:r>
        <w:br/>
        <w:t>PRICING STRATEGIES MODELED</w:t>
      </w:r>
      <w:r>
        <w:br/>
      </w:r>
      <w:r>
        <w:br/>
        <w:t>Option A — .99 Standardization (Baseline Control)</w:t>
      </w:r>
      <w:r>
        <w:br/>
        <w:t>Option B — “8-to-9” Optimization</w:t>
      </w:r>
      <w:r>
        <w:br/>
        <w:t>Option C — “7-to-9” Optimization</w:t>
      </w:r>
      <w:r>
        <w:br/>
        <w:t>Option D — Conservative Control Scenarios</w:t>
      </w:r>
      <w:r>
        <w:br/>
      </w:r>
      <w:r>
        <w:br/>
      </w:r>
      <w:r>
        <w:lastRenderedPageBreak/>
        <w:t>These options provide comparison, validation, and confidence before deployment.</w:t>
      </w:r>
      <w:r>
        <w:br/>
      </w:r>
    </w:p>
    <w:p w14:paraId="6E30C9EC" w14:textId="77777777" w:rsidR="00C63932" w:rsidRDefault="00000000">
      <w:r>
        <w:br/>
        <w:t>FLEXIBILITY &amp; REVERSIBILITY</w:t>
      </w:r>
      <w:r>
        <w:br/>
      </w:r>
      <w:r>
        <w:br/>
        <w:t>All pricing strategies implemented through this system are:</w:t>
      </w:r>
      <w:r>
        <w:br/>
        <w:t>• Instantly adjustable</w:t>
      </w:r>
      <w:r>
        <w:br/>
        <w:t>• Fully reversible</w:t>
      </w:r>
      <w:r>
        <w:br/>
        <w:t>• Deployable or removable at any time</w:t>
      </w:r>
      <w:r>
        <w:br/>
      </w:r>
      <w:r>
        <w:br/>
        <w:t>If optimization is reduced or removed, billing adjusts accordingly.</w:t>
      </w:r>
      <w:r>
        <w:br/>
        <w:t>Fees apply only to realized incremental revenue.</w:t>
      </w:r>
      <w:r>
        <w:br/>
      </w:r>
    </w:p>
    <w:p w14:paraId="60BF6675" w14:textId="77777777" w:rsidR="00C63932" w:rsidRDefault="00000000">
      <w:r>
        <w:br/>
        <w:t>WHY MANUAL PRICING FAILS</w:t>
      </w:r>
      <w:r>
        <w:br/>
      </w:r>
      <w:r>
        <w:br/>
        <w:t>Manually adjusting thousands of prices is extremely labour-intensive, error-prone, and difficult to reverse.</w:t>
      </w:r>
      <w:r>
        <w:br/>
      </w:r>
      <w:r>
        <w:br/>
        <w:t>Once prices are changed manually, re-testing or rolling back strategies becomes operationally paralyzing.</w:t>
      </w:r>
      <w:r>
        <w:br/>
      </w:r>
      <w:r>
        <w:br/>
        <w:t>This system replaces manual effort with batch-level control and continuous monitoring.</w:t>
      </w:r>
      <w:r>
        <w:br/>
      </w:r>
    </w:p>
    <w:p w14:paraId="29CA7CEF" w14:textId="77777777" w:rsidR="00C63932" w:rsidRDefault="00000000">
      <w:r>
        <w:br/>
        <w:t>IMPLEMENTATION &amp; CONTROL</w:t>
      </w:r>
      <w:r>
        <w:br/>
      </w:r>
      <w:r>
        <w:br/>
        <w:t>Once deployed, the system:</w:t>
      </w:r>
      <w:r>
        <w:br/>
        <w:t>• Applies pricing changes in controlled batches</w:t>
      </w:r>
      <w:r>
        <w:br/>
        <w:t>• Maintains audit trails</w:t>
      </w:r>
      <w:r>
        <w:br/>
        <w:t>• Monitors for drift</w:t>
      </w:r>
      <w:r>
        <w:br/>
        <w:t>• Flags regressions</w:t>
      </w:r>
      <w:r>
        <w:br/>
        <w:t>• Produces monthly validation reports</w:t>
      </w:r>
      <w:r>
        <w:br/>
      </w:r>
      <w:r>
        <w:br/>
        <w:t>Pricing discipline is actively protected over time.</w:t>
      </w:r>
      <w:r>
        <w:br/>
      </w:r>
    </w:p>
    <w:p w14:paraId="58279BEA" w14:textId="77777777" w:rsidR="00C63932" w:rsidRDefault="00000000">
      <w:r>
        <w:br/>
        <w:t>FEE STRUCTURE</w:t>
      </w:r>
      <w:r>
        <w:br/>
      </w:r>
      <w:r>
        <w:br/>
        <w:t>Year 1 — Infrastructure &amp; Optimization Phase</w:t>
      </w:r>
      <w:r>
        <w:br/>
        <w:t>• Fee: 33% of realized incremental revenue</w:t>
      </w:r>
      <w:r>
        <w:br/>
      </w:r>
      <w:r>
        <w:lastRenderedPageBreak/>
        <w:t>• Term: 12 months</w:t>
      </w:r>
      <w:r>
        <w:br/>
        <w:t>• Upfront cost: $0</w:t>
      </w:r>
      <w:r>
        <w:br/>
      </w:r>
      <w:r>
        <w:br/>
        <w:t>Year 2 and Beyond — Ongoing Protection</w:t>
      </w:r>
      <w:r>
        <w:br/>
        <w:t>• Fee: 5% of maintained uplift</w:t>
      </w:r>
      <w:r>
        <w:br/>
      </w:r>
    </w:p>
    <w:p w14:paraId="0295379A" w14:textId="77777777" w:rsidR="00C63932" w:rsidRDefault="00000000">
      <w:r>
        <w:br/>
        <w:t>BOTTOM LINE</w:t>
      </w:r>
      <w:r>
        <w:br/>
      </w:r>
      <w:r>
        <w:br/>
        <w:t>This system captures revenue already earned but previously leaking.</w:t>
      </w:r>
      <w:r>
        <w:br/>
        <w:t>The clinic only pays when value is delivered.</w:t>
      </w:r>
      <w:r>
        <w:br/>
      </w:r>
    </w:p>
    <w:sectPr w:rsidR="00C639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405368">
    <w:abstractNumId w:val="8"/>
  </w:num>
  <w:num w:numId="2" w16cid:durableId="953944034">
    <w:abstractNumId w:val="6"/>
  </w:num>
  <w:num w:numId="3" w16cid:durableId="1121995066">
    <w:abstractNumId w:val="5"/>
  </w:num>
  <w:num w:numId="4" w16cid:durableId="1330450162">
    <w:abstractNumId w:val="4"/>
  </w:num>
  <w:num w:numId="5" w16cid:durableId="389109111">
    <w:abstractNumId w:val="7"/>
  </w:num>
  <w:num w:numId="6" w16cid:durableId="1142968934">
    <w:abstractNumId w:val="3"/>
  </w:num>
  <w:num w:numId="7" w16cid:durableId="2005935179">
    <w:abstractNumId w:val="2"/>
  </w:num>
  <w:num w:numId="8" w16cid:durableId="1527520176">
    <w:abstractNumId w:val="1"/>
  </w:num>
  <w:num w:numId="9" w16cid:durableId="485241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F63"/>
    <w:rsid w:val="00AA1D8D"/>
    <w:rsid w:val="00B47730"/>
    <w:rsid w:val="00C16EFB"/>
    <w:rsid w:val="00C639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81317"/>
  <w14:defaultImageDpi w14:val="300"/>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Wilde</cp:lastModifiedBy>
  <cp:revision>2</cp:revision>
  <dcterms:created xsi:type="dcterms:W3CDTF">2026-02-03T04:20:00Z</dcterms:created>
  <dcterms:modified xsi:type="dcterms:W3CDTF">2026-02-03T04:20:00Z</dcterms:modified>
  <cp:category/>
</cp:coreProperties>
</file>