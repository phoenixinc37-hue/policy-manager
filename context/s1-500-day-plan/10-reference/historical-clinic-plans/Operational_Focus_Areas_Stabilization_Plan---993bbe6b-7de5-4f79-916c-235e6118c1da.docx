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ADC7" w14:textId="77777777" w:rsidR="00BF6CE4" w:rsidRDefault="00000000">
      <w:pPr>
        <w:pStyle w:val="Heading1"/>
        <w:jc w:val="center"/>
      </w:pPr>
      <w:r>
        <w:t>Operational Focus Areas – Stabilization Plan</w:t>
      </w:r>
    </w:p>
    <w:p w14:paraId="7B6C6C54" w14:textId="77777777" w:rsidR="00BF6CE4" w:rsidRDefault="00000000">
      <w:pPr>
        <w:pStyle w:val="Heading2"/>
      </w:pPr>
      <w:r>
        <w:t>1. Context</w:t>
      </w:r>
    </w:p>
    <w:p w14:paraId="0984C5D5" w14:textId="77777777" w:rsidR="00BF6CE4" w:rsidRDefault="00000000">
      <w:r>
        <w:t>• Recent cash pressure showed us that our margin for error is too tight.</w:t>
      </w:r>
    </w:p>
    <w:p w14:paraId="45A644D6" w14:textId="77777777" w:rsidR="00BF6CE4" w:rsidRDefault="00000000">
      <w:r>
        <w:t>• That includes me. We all share responsibility for how we got here.</w:t>
      </w:r>
    </w:p>
    <w:p w14:paraId="16AB9206" w14:textId="77777777" w:rsidR="00BF6CE4" w:rsidRDefault="00000000">
      <w:r>
        <w:t>• The goal now is to tighten the basics and strengthen the business.</w:t>
      </w:r>
    </w:p>
    <w:p w14:paraId="4F0DA035" w14:textId="77777777" w:rsidR="00BF6CE4" w:rsidRDefault="00000000">
      <w:pPr>
        <w:pStyle w:val="Heading2"/>
      </w:pPr>
      <w:r>
        <w:t>2. Focus Area One – Spending &amp; Control</w:t>
      </w:r>
    </w:p>
    <w:p w14:paraId="58C7FBA7" w14:textId="7EC65077" w:rsidR="00BF6CE4" w:rsidRDefault="00000000">
      <w:pPr>
        <w:pStyle w:val="Heading3"/>
      </w:pPr>
      <w:r>
        <w:t>Inventory</w:t>
      </w:r>
      <w:r w:rsidR="00EF3524">
        <w:t xml:space="preserve"> Control </w:t>
      </w:r>
    </w:p>
    <w:p w14:paraId="0B0E0CD0" w14:textId="4DE83D7A" w:rsidR="00BF6CE4" w:rsidRPr="00EF3524" w:rsidRDefault="00000000">
      <w:pPr>
        <w:rPr>
          <w:color w:val="EE0000"/>
        </w:rPr>
      </w:pPr>
      <w:r>
        <w:t xml:space="preserve">• </w:t>
      </w:r>
      <w:r w:rsidR="00EF3524">
        <w:t xml:space="preserve">orders create based on need and past </w:t>
      </w:r>
      <w:r w:rsidR="00EF3524" w:rsidRPr="00EF3524">
        <w:t>usage</w:t>
      </w:r>
      <w:r w:rsidR="00EF3524" w:rsidRPr="00EF3524">
        <w:rPr>
          <w:color w:val="EE0000"/>
        </w:rPr>
        <w:t xml:space="preserve"> (</w:t>
      </w:r>
      <w:proofErr w:type="gramStart"/>
      <w:r w:rsidR="00EF3524" w:rsidRPr="00EF3524">
        <w:rPr>
          <w:color w:val="EE0000"/>
        </w:rPr>
        <w:t>jacks</w:t>
      </w:r>
      <w:proofErr w:type="gramEnd"/>
      <w:r w:rsidR="00EF3524" w:rsidRPr="00EF3524">
        <w:rPr>
          <w:color w:val="EE0000"/>
        </w:rPr>
        <w:t xml:space="preserve"> software will </w:t>
      </w:r>
      <w:proofErr w:type="gramStart"/>
      <w:r w:rsidR="00EF3524" w:rsidRPr="00EF3524">
        <w:rPr>
          <w:color w:val="EE0000"/>
        </w:rPr>
        <w:t>analyses</w:t>
      </w:r>
      <w:proofErr w:type="gramEnd"/>
      <w:r w:rsidR="00EF3524" w:rsidRPr="00EF3524">
        <w:rPr>
          <w:color w:val="EE0000"/>
        </w:rPr>
        <w:t xml:space="preserve"> items and quantities of items on list and flag any discrepancies – all orders will need approval if they are flagged)</w:t>
      </w:r>
      <w:r w:rsidRPr="00EF3524">
        <w:rPr>
          <w:color w:val="EE0000"/>
        </w:rPr>
        <w:t>.</w:t>
      </w:r>
    </w:p>
    <w:p w14:paraId="350E448E" w14:textId="7792C0EB" w:rsidR="00BF6CE4" w:rsidRPr="00EF3524" w:rsidRDefault="00000000">
      <w:pPr>
        <w:rPr>
          <w:color w:val="EE0000"/>
        </w:rPr>
      </w:pPr>
      <w:r>
        <w:t>• Reduce overstock and slow-moving items.</w:t>
      </w:r>
      <w:r w:rsidR="00EF3524">
        <w:t xml:space="preserve"> </w:t>
      </w:r>
      <w:r w:rsidR="00EF3524" w:rsidRPr="00EF3524">
        <w:rPr>
          <w:color w:val="EE0000"/>
        </w:rPr>
        <w:t>(our inventory management system of highlight</w:t>
      </w:r>
      <w:r w:rsidR="00EF3524">
        <w:rPr>
          <w:color w:val="EE0000"/>
        </w:rPr>
        <w:t>ing</w:t>
      </w:r>
      <w:r w:rsidR="00EF3524" w:rsidRPr="00EF3524">
        <w:rPr>
          <w:color w:val="EE0000"/>
        </w:rPr>
        <w:t xml:space="preserve"> old inventory will reduce time needed to </w:t>
      </w:r>
      <w:proofErr w:type="gramStart"/>
      <w:r w:rsidR="00EF3524" w:rsidRPr="00EF3524">
        <w:rPr>
          <w:color w:val="EE0000"/>
        </w:rPr>
        <w:t>mange</w:t>
      </w:r>
      <w:proofErr w:type="gramEnd"/>
      <w:r w:rsidR="00EF3524" w:rsidRPr="00EF3524">
        <w:rPr>
          <w:color w:val="EE0000"/>
        </w:rPr>
        <w:t xml:space="preserve"> inventory) </w:t>
      </w:r>
    </w:p>
    <w:p w14:paraId="7931DFE0" w14:textId="77777777" w:rsidR="00EF3524" w:rsidRDefault="00000000" w:rsidP="00EF3524">
      <w:pPr>
        <w:rPr>
          <w:strike/>
        </w:rPr>
      </w:pPr>
      <w:r>
        <w:t xml:space="preserve">• </w:t>
      </w:r>
      <w:r w:rsidRPr="00EF3524">
        <w:rPr>
          <w:strike/>
        </w:rPr>
        <w:t>Improve visibility before orders are placed</w:t>
      </w:r>
    </w:p>
    <w:p w14:paraId="720E8ABF" w14:textId="4450EE19" w:rsidR="00EF3524" w:rsidRDefault="00EF3524" w:rsidP="00EF3524">
      <w:r>
        <w:t xml:space="preserve">All non </w:t>
      </w:r>
      <w:proofErr w:type="spellStart"/>
      <w:r>
        <w:t>wddc</w:t>
      </w:r>
      <w:proofErr w:type="spellEnd"/>
      <w:r>
        <w:t xml:space="preserve"> purchases need approval </w:t>
      </w:r>
    </w:p>
    <w:p w14:paraId="7A965A6C" w14:textId="7BE1B4A2" w:rsidR="00EF3524" w:rsidRPr="00EF3524" w:rsidRDefault="00EF3524" w:rsidP="00EF3524">
      <w:pPr>
        <w:rPr>
          <w:strike/>
        </w:rPr>
      </w:pPr>
      <w:r>
        <w:t xml:space="preserve">Appropriate inventory value – ensuring the inventory value stay within approved value </w:t>
      </w:r>
    </w:p>
    <w:p w14:paraId="72FBD1D6" w14:textId="0641CEAF" w:rsidR="00BF6CE4" w:rsidRDefault="00000000">
      <w:pPr>
        <w:pStyle w:val="Heading3"/>
      </w:pPr>
      <w:proofErr w:type="spellStart"/>
      <w:r>
        <w:t>Labour</w:t>
      </w:r>
      <w:proofErr w:type="spellEnd"/>
      <w:r w:rsidR="00EF3524">
        <w:t xml:space="preserve"> Cost and Utilization </w:t>
      </w:r>
    </w:p>
    <w:p w14:paraId="41ADFC8C" w14:textId="3D2DCFE0" w:rsidR="00BF6CE4" w:rsidRDefault="00000000">
      <w:pPr>
        <w:rPr>
          <w:color w:val="EE0000"/>
        </w:rPr>
      </w:pPr>
      <w:r>
        <w:t xml:space="preserve">• Match staffing to how busy we </w:t>
      </w:r>
      <w:proofErr w:type="gramStart"/>
      <w:r>
        <w:t>actually are</w:t>
      </w:r>
      <w:proofErr w:type="gramEnd"/>
      <w:r w:rsidR="00EF3524">
        <w:t xml:space="preserve"> </w:t>
      </w:r>
      <w:r w:rsidR="00EF3524" w:rsidRPr="00EF3524">
        <w:rPr>
          <w:color w:val="EE0000"/>
        </w:rPr>
        <w:t>(we</w:t>
      </w:r>
      <w:r w:rsidR="00EF3524">
        <w:rPr>
          <w:color w:val="EE0000"/>
        </w:rPr>
        <w:t xml:space="preserve"> </w:t>
      </w:r>
      <w:r w:rsidR="00EF3524" w:rsidRPr="00EF3524">
        <w:rPr>
          <w:color w:val="EE0000"/>
        </w:rPr>
        <w:t xml:space="preserve">are working on a daily tracking </w:t>
      </w:r>
      <w:proofErr w:type="gramStart"/>
      <w:r w:rsidR="00EF3524" w:rsidRPr="00EF3524">
        <w:rPr>
          <w:color w:val="EE0000"/>
        </w:rPr>
        <w:t>tool )</w:t>
      </w:r>
      <w:proofErr w:type="gramEnd"/>
    </w:p>
    <w:p w14:paraId="6F2C3688" w14:textId="0E2E0DF1" w:rsidR="00EF3524" w:rsidRDefault="00EF3524">
      <w:r>
        <w:rPr>
          <w:color w:val="EE0000"/>
        </w:rPr>
        <w:t xml:space="preserve">Staff utilization – moving staff around to match clinic needs </w:t>
      </w:r>
    </w:p>
    <w:p w14:paraId="4ABE5FCD" w14:textId="6DC1F300" w:rsidR="00BF6CE4" w:rsidRDefault="00000000">
      <w:r>
        <w:t xml:space="preserve">• </w:t>
      </w:r>
      <w:r w:rsidR="00EF3524">
        <w:t xml:space="preserve">OT management – </w:t>
      </w:r>
      <w:r w:rsidR="00EF3524" w:rsidRPr="00EF3524">
        <w:rPr>
          <w:color w:val="EE0000"/>
        </w:rPr>
        <w:t xml:space="preserve">all OT needs request and approval – no exception – approval can be from the doctor as well </w:t>
      </w:r>
    </w:p>
    <w:p w14:paraId="046E0641" w14:textId="274C7E8D" w:rsidR="00BF6CE4" w:rsidRDefault="00000000">
      <w:r>
        <w:t xml:space="preserve">• </w:t>
      </w:r>
      <w:r w:rsidR="00EF3524">
        <w:t xml:space="preserve">proper scheduling – </w:t>
      </w:r>
      <w:proofErr w:type="gramStart"/>
      <w:r w:rsidR="00EF3524" w:rsidRPr="00EF3524">
        <w:rPr>
          <w:color w:val="EE0000"/>
        </w:rPr>
        <w:t>( at</w:t>
      </w:r>
      <w:proofErr w:type="gramEnd"/>
      <w:r w:rsidR="00EF3524" w:rsidRPr="00EF3524">
        <w:rPr>
          <w:color w:val="EE0000"/>
        </w:rPr>
        <w:t xml:space="preserve"> ross low value appointment at low </w:t>
      </w:r>
      <w:proofErr w:type="spellStart"/>
      <w:r w:rsidR="00EF3524" w:rsidRPr="00EF3524">
        <w:rPr>
          <w:color w:val="EE0000"/>
        </w:rPr>
        <w:t>utilaization</w:t>
      </w:r>
      <w:proofErr w:type="spellEnd"/>
      <w:r w:rsidR="00EF3524" w:rsidRPr="00EF3524">
        <w:rPr>
          <w:color w:val="EE0000"/>
        </w:rPr>
        <w:t xml:space="preserve"> time – booking appropriate for </w:t>
      </w:r>
      <w:proofErr w:type="spellStart"/>
      <w:r w:rsidR="00EF3524" w:rsidRPr="00EF3524">
        <w:rPr>
          <w:color w:val="EE0000"/>
        </w:rPr>
        <w:t>effiecincy</w:t>
      </w:r>
      <w:proofErr w:type="spellEnd"/>
      <w:r w:rsidR="00EF3524" w:rsidRPr="00EF3524">
        <w:rPr>
          <w:color w:val="EE0000"/>
        </w:rPr>
        <w:t xml:space="preserve"> – dr David not efficient at surgeries so less surgery – dr </w:t>
      </w:r>
      <w:proofErr w:type="spellStart"/>
      <w:r w:rsidR="00EF3524" w:rsidRPr="00EF3524">
        <w:rPr>
          <w:color w:val="EE0000"/>
        </w:rPr>
        <w:t>charlen</w:t>
      </w:r>
      <w:proofErr w:type="spellEnd"/>
      <w:r w:rsidR="00EF3524" w:rsidRPr="00EF3524">
        <w:rPr>
          <w:color w:val="EE0000"/>
        </w:rPr>
        <w:t xml:space="preserve"> – good at surgeries – same with </w:t>
      </w:r>
      <w:proofErr w:type="spellStart"/>
      <w:r w:rsidR="00EF3524" w:rsidRPr="00EF3524">
        <w:rPr>
          <w:color w:val="EE0000"/>
        </w:rPr>
        <w:t>appointmwnt</w:t>
      </w:r>
      <w:proofErr w:type="spellEnd"/>
      <w:r w:rsidR="00EF3524" w:rsidRPr="00EF3524">
        <w:rPr>
          <w:color w:val="EE0000"/>
        </w:rPr>
        <w:t xml:space="preserve"> – schedule </w:t>
      </w:r>
      <w:proofErr w:type="spellStart"/>
      <w:r w:rsidR="00EF3524" w:rsidRPr="00EF3524">
        <w:rPr>
          <w:color w:val="EE0000"/>
        </w:rPr>
        <w:t>awaremess</w:t>
      </w:r>
      <w:proofErr w:type="spellEnd"/>
      <w:r w:rsidR="00EF3524" w:rsidRPr="00EF3524">
        <w:rPr>
          <w:color w:val="EE0000"/>
        </w:rPr>
        <w:t xml:space="preserve"> and management </w:t>
      </w:r>
    </w:p>
    <w:p w14:paraId="0BF2A9BB" w14:textId="14797AFE" w:rsidR="00BF6CE4" w:rsidRDefault="00000000">
      <w:pPr>
        <w:pStyle w:val="Heading3"/>
      </w:pPr>
      <w:r>
        <w:t>Expense</w:t>
      </w:r>
      <w:r w:rsidR="00EF3524">
        <w:t xml:space="preserve"> Reduction – this </w:t>
      </w:r>
      <w:proofErr w:type="gramStart"/>
      <w:r w:rsidR="00EF3524">
        <w:t>need</w:t>
      </w:r>
      <w:proofErr w:type="gramEnd"/>
      <w:r w:rsidR="00EF3524">
        <w:t xml:space="preserve"> more info – maybe the goal of $50 a day per clinic </w:t>
      </w:r>
    </w:p>
    <w:p w14:paraId="776634A9" w14:textId="74483707" w:rsidR="00BF6CE4" w:rsidRDefault="00000000">
      <w:r>
        <w:t>• Review vendor spending</w:t>
      </w:r>
    </w:p>
    <w:p w14:paraId="26FF2D69" w14:textId="77777777" w:rsidR="00BF6CE4" w:rsidRDefault="00000000">
      <w:r>
        <w:t>• Be mindful of non-essential costs.</w:t>
      </w:r>
    </w:p>
    <w:p w14:paraId="267DCBEB" w14:textId="77777777" w:rsidR="00BF6CE4" w:rsidRDefault="00000000">
      <w:r>
        <w:t>• Improve awareness of cash timing.</w:t>
      </w:r>
    </w:p>
    <w:p w14:paraId="632A5099" w14:textId="5EDC5DBF" w:rsidR="00EF3524" w:rsidRDefault="00EF3524">
      <w:r>
        <w:t xml:space="preserve">Cash Flow </w:t>
      </w:r>
    </w:p>
    <w:p w14:paraId="3099736F" w14:textId="7367E850" w:rsidR="00EF3524" w:rsidRDefault="00EF3524">
      <w:r>
        <w:lastRenderedPageBreak/>
        <w:t xml:space="preserve">Cash flow projection – deb needs to create a yearly cash flow projection so we can budget high expense cycle and needs items – </w:t>
      </w:r>
      <w:proofErr w:type="gramStart"/>
      <w:r>
        <w:t>IE  IT</w:t>
      </w:r>
      <w:proofErr w:type="gramEnd"/>
      <w:r>
        <w:t xml:space="preserve"> equipment </w:t>
      </w:r>
    </w:p>
    <w:p w14:paraId="4D8C3D98" w14:textId="0D8D05DE" w:rsidR="00EF3524" w:rsidRDefault="00EF3524">
      <w:r>
        <w:t xml:space="preserve">CSI </w:t>
      </w:r>
      <w:proofErr w:type="spellStart"/>
      <w:r>
        <w:t>corp</w:t>
      </w:r>
      <w:proofErr w:type="spellEnd"/>
      <w:r>
        <w:t xml:space="preserve"> </w:t>
      </w:r>
      <w:proofErr w:type="spellStart"/>
      <w:r>
        <w:t>rediction</w:t>
      </w:r>
      <w:proofErr w:type="spellEnd"/>
      <w:r>
        <w:t xml:space="preserve"> – as an easy item </w:t>
      </w:r>
      <w:proofErr w:type="spellStart"/>
      <w:r>
        <w:t>toexplain</w:t>
      </w:r>
      <w:proofErr w:type="spellEnd"/>
      <w:r>
        <w:t xml:space="preserve"> – reduce interest and other expenses that reduce </w:t>
      </w:r>
      <w:proofErr w:type="spellStart"/>
      <w:r>
        <w:t>propfit</w:t>
      </w:r>
      <w:proofErr w:type="spellEnd"/>
      <w:r>
        <w:t xml:space="preserve"> – in this case </w:t>
      </w:r>
      <w:proofErr w:type="spellStart"/>
      <w:r>
        <w:t>its</w:t>
      </w:r>
      <w:proofErr w:type="spellEnd"/>
      <w:r>
        <w:t xml:space="preserve"> also </w:t>
      </w:r>
      <w:proofErr w:type="spellStart"/>
      <w:r>
        <w:t>wayne</w:t>
      </w:r>
      <w:proofErr w:type="spellEnd"/>
      <w:r>
        <w:t xml:space="preserve"> – </w:t>
      </w:r>
      <w:proofErr w:type="spellStart"/>
      <w:r>
        <w:t>wayne</w:t>
      </w:r>
      <w:proofErr w:type="spellEnd"/>
      <w:r>
        <w:t xml:space="preserve"> service when needed – this will come with issues but so does closing the doors </w:t>
      </w:r>
    </w:p>
    <w:p w14:paraId="4304C7BE" w14:textId="77777777" w:rsidR="00BF6CE4" w:rsidRDefault="00000000">
      <w:pPr>
        <w:pStyle w:val="Heading2"/>
      </w:pPr>
      <w:r>
        <w:t>3. Focus Area Two – Revenue &amp; Production</w:t>
      </w:r>
    </w:p>
    <w:p w14:paraId="018F96C4" w14:textId="3741BAD2" w:rsidR="00EF3524" w:rsidRDefault="00EF3524">
      <w:pPr>
        <w:pStyle w:val="Heading3"/>
      </w:pPr>
      <w:r>
        <w:t xml:space="preserve">Inventory management </w:t>
      </w:r>
    </w:p>
    <w:p w14:paraId="39FD3D6D" w14:textId="4992F0C0" w:rsidR="00EF3524" w:rsidRDefault="00EF3524" w:rsidP="00EF3524">
      <w:r>
        <w:t xml:space="preserve">Proper pricing and margins (these are </w:t>
      </w:r>
      <w:proofErr w:type="gramStart"/>
      <w:r>
        <w:t>all of</w:t>
      </w:r>
      <w:proofErr w:type="gramEnd"/>
      <w:r>
        <w:t xml:space="preserve"> </w:t>
      </w:r>
      <w:proofErr w:type="gramStart"/>
      <w:r>
        <w:t>jacks</w:t>
      </w:r>
      <w:proofErr w:type="gramEnd"/>
      <w:r>
        <w:t xml:space="preserve"> software - .99 cent / </w:t>
      </w:r>
      <w:proofErr w:type="gramStart"/>
      <w:r>
        <w:t>micro burst</w:t>
      </w:r>
      <w:proofErr w:type="gramEnd"/>
      <w:r>
        <w:t xml:space="preserve"> </w:t>
      </w:r>
    </w:p>
    <w:p w14:paraId="796A22FE" w14:textId="5C12E09B" w:rsidR="00EF3524" w:rsidRPr="00EF3524" w:rsidRDefault="00EF3524" w:rsidP="00EF3524">
      <w:r>
        <w:t xml:space="preserve">Supplier relation – rebates and product services (looking to improve rebates and access </w:t>
      </w:r>
      <w:proofErr w:type="gramStart"/>
      <w:r>
        <w:t>rebates )</w:t>
      </w:r>
      <w:proofErr w:type="gramEnd"/>
      <w:r>
        <w:t xml:space="preserve"> </w:t>
      </w:r>
    </w:p>
    <w:p w14:paraId="296FA7E8" w14:textId="77FEB5C1" w:rsidR="00BF6CE4" w:rsidRDefault="00000000">
      <w:pPr>
        <w:pStyle w:val="Heading3"/>
      </w:pPr>
      <w:r>
        <w:t>Product Availability</w:t>
      </w:r>
    </w:p>
    <w:p w14:paraId="5967A3AB" w14:textId="77777777" w:rsidR="00EF3524" w:rsidRPr="00EF3524" w:rsidRDefault="00EF3524" w:rsidP="00EF3524"/>
    <w:p w14:paraId="3B8927A1" w14:textId="77777777" w:rsidR="00BF6CE4" w:rsidRDefault="00000000">
      <w:r>
        <w:t>• Keep key items consistently in stock.</w:t>
      </w:r>
    </w:p>
    <w:p w14:paraId="17C215BF" w14:textId="77777777" w:rsidR="00BF6CE4" w:rsidRDefault="00000000">
      <w:r>
        <w:t>• Avoid losing sales because we don’t have product available.</w:t>
      </w:r>
    </w:p>
    <w:p w14:paraId="0BC8F417" w14:textId="77777777" w:rsidR="00BF6CE4" w:rsidRDefault="00000000">
      <w:pPr>
        <w:pStyle w:val="Heading3"/>
      </w:pPr>
      <w:r>
        <w:t>Schedule Utilization</w:t>
      </w:r>
    </w:p>
    <w:p w14:paraId="3748D692" w14:textId="77777777" w:rsidR="00BF6CE4" w:rsidRDefault="00000000">
      <w:r>
        <w:t>• Use available appointment time more effectively.</w:t>
      </w:r>
    </w:p>
    <w:p w14:paraId="005C6C12" w14:textId="77777777" w:rsidR="00BF6CE4" w:rsidRDefault="00000000">
      <w:r>
        <w:t>• Reduce unused capacity in the day.</w:t>
      </w:r>
    </w:p>
    <w:p w14:paraId="74AA9786" w14:textId="77777777" w:rsidR="00BF6CE4" w:rsidRDefault="00000000">
      <w:pPr>
        <w:pStyle w:val="Heading3"/>
      </w:pPr>
      <w:r>
        <w:t>Pricing Consistency</w:t>
      </w:r>
    </w:p>
    <w:p w14:paraId="4F83D73B" w14:textId="77777777" w:rsidR="00BF6CE4" w:rsidRDefault="00000000">
      <w:r>
        <w:t>• Ensure pricing keeps up with cost changes.</w:t>
      </w:r>
    </w:p>
    <w:p w14:paraId="0FE4DBB6" w14:textId="77777777" w:rsidR="00BF6CE4" w:rsidRDefault="00000000">
      <w:r>
        <w:t>• Protect margin.</w:t>
      </w:r>
    </w:p>
    <w:p w14:paraId="59CD9076" w14:textId="77777777" w:rsidR="00BF6CE4" w:rsidRDefault="00000000">
      <w:r>
        <w:t>• Improve consistency in recommendations and compliance.</w:t>
      </w:r>
    </w:p>
    <w:p w14:paraId="3038A11D" w14:textId="77777777" w:rsidR="00EF3524" w:rsidRDefault="00EF3524"/>
    <w:p w14:paraId="45428844" w14:textId="77777777" w:rsidR="00EF3524" w:rsidRDefault="00EF3524"/>
    <w:p w14:paraId="5695652D" w14:textId="1D60E246" w:rsidR="00EF3524" w:rsidRDefault="00EF3524">
      <w:r>
        <w:t xml:space="preserve">GOALS </w:t>
      </w:r>
    </w:p>
    <w:p w14:paraId="1D36AEF6" w14:textId="0DC47E14" w:rsidR="00EF3524" w:rsidRDefault="00EF3524">
      <w:r>
        <w:t>COG</w:t>
      </w:r>
    </w:p>
    <w:p w14:paraId="28BDC9DE" w14:textId="68C8D4E6" w:rsidR="00EF3524" w:rsidRDefault="00EF3524">
      <w:proofErr w:type="spellStart"/>
      <w:r>
        <w:t>Labour</w:t>
      </w:r>
      <w:proofErr w:type="spellEnd"/>
      <w:r>
        <w:t xml:space="preserve"> </w:t>
      </w:r>
    </w:p>
    <w:p w14:paraId="3B420A4C" w14:textId="37B6EA62" w:rsidR="00EF3524" w:rsidRDefault="00EF3524">
      <w:r>
        <w:tab/>
        <w:t xml:space="preserve">Vet </w:t>
      </w:r>
    </w:p>
    <w:p w14:paraId="76373C53" w14:textId="77777777" w:rsidR="00EF3524" w:rsidRDefault="00EF3524" w:rsidP="00EF3524">
      <w:pPr>
        <w:ind w:firstLine="720"/>
      </w:pPr>
      <w:r>
        <w:t>Non vet</w:t>
      </w:r>
    </w:p>
    <w:p w14:paraId="13349EC6" w14:textId="77777777" w:rsidR="00EF3524" w:rsidRDefault="00EF3524" w:rsidP="00EF3524">
      <w:r>
        <w:t xml:space="preserve">Fixed cost </w:t>
      </w:r>
    </w:p>
    <w:p w14:paraId="6C1487E3" w14:textId="77777777" w:rsidR="00EF3524" w:rsidRDefault="00EF3524" w:rsidP="00EF3524">
      <w:proofErr w:type="spellStart"/>
      <w:r>
        <w:lastRenderedPageBreak/>
        <w:t>Varibale</w:t>
      </w:r>
      <w:proofErr w:type="spellEnd"/>
      <w:r>
        <w:t xml:space="preserve"> cost </w:t>
      </w:r>
    </w:p>
    <w:p w14:paraId="6B66AD9D" w14:textId="7A872584" w:rsidR="00EF3524" w:rsidRDefault="00EF3524" w:rsidP="00EF3524">
      <w:r>
        <w:t xml:space="preserve">Profit margin – this is what is used to pay off debt </w:t>
      </w:r>
    </w:p>
    <w:p w14:paraId="016C44DD" w14:textId="77777777" w:rsidR="00EF3524" w:rsidRDefault="00EF3524" w:rsidP="00EF3524"/>
    <w:p w14:paraId="112FA552" w14:textId="4C463A0D" w:rsidR="00EF3524" w:rsidRDefault="00EF3524" w:rsidP="00EF3524">
      <w:r>
        <w:t>Clinic profitability – need to determine profitability of each clinic</w:t>
      </w:r>
    </w:p>
    <w:sectPr w:rsidR="00EF35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C5E1D"/>
    <w:multiLevelType w:val="hybridMultilevel"/>
    <w:tmpl w:val="73167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51E35"/>
    <w:multiLevelType w:val="hybridMultilevel"/>
    <w:tmpl w:val="FE860A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3529">
    <w:abstractNumId w:val="8"/>
  </w:num>
  <w:num w:numId="2" w16cid:durableId="1126201126">
    <w:abstractNumId w:val="6"/>
  </w:num>
  <w:num w:numId="3" w16cid:durableId="52891515">
    <w:abstractNumId w:val="5"/>
  </w:num>
  <w:num w:numId="4" w16cid:durableId="402340716">
    <w:abstractNumId w:val="4"/>
  </w:num>
  <w:num w:numId="5" w16cid:durableId="1775201835">
    <w:abstractNumId w:val="7"/>
  </w:num>
  <w:num w:numId="6" w16cid:durableId="316956219">
    <w:abstractNumId w:val="3"/>
  </w:num>
  <w:num w:numId="7" w16cid:durableId="1012218288">
    <w:abstractNumId w:val="2"/>
  </w:num>
  <w:num w:numId="8" w16cid:durableId="1740979257">
    <w:abstractNumId w:val="1"/>
  </w:num>
  <w:num w:numId="9" w16cid:durableId="218442076">
    <w:abstractNumId w:val="0"/>
  </w:num>
  <w:num w:numId="10" w16cid:durableId="1144541016">
    <w:abstractNumId w:val="9"/>
  </w:num>
  <w:num w:numId="11" w16cid:durableId="2007442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6CE4"/>
    <w:rsid w:val="00C16EFB"/>
    <w:rsid w:val="00CB0664"/>
    <w:rsid w:val="00EF35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E5088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2026-03-03T19:30:00Z</dcterms:created>
  <dcterms:modified xsi:type="dcterms:W3CDTF">2026-03-03T19:30:00Z</dcterms:modified>
  <cp:category/>
</cp:coreProperties>
</file>